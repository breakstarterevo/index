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0B2545"/>
          <w:sz w:val="48"/>
        </w:rPr>
        <w:t>GM Rookie Induction Plan</w:t>
      </w:r>
    </w:p>
    <w:p>
      <w:r>
        <w:rPr>
          <w:rFonts w:ascii="Calibri" w:hAnsi="Calibri" w:eastAsia="Calibri"/>
          <w:b w:val="0"/>
          <w:color w:val="555555"/>
          <w:sz w:val="22"/>
        </w:rPr>
        <w:t>A practical onboarding loop for getting new ESL GMs from curiosity to ownership.</w:t>
      </w:r>
    </w:p>
    <w:p>
      <w:r>
        <w:rPr>
          <w:rFonts w:ascii="Calibri" w:hAnsi="Calibri" w:eastAsia="Calibri"/>
          <w:b w:val="0"/>
          <w:color w:val="000000"/>
          <w:sz w:val="22"/>
        </w:rPr>
        <w:t>Core idea: do not onboard new GMs into every system at once. Onboard them into the gameplay loop: review team, make one decision, export, watch the sim respond, adjust.</w:t>
      </w:r>
    </w:p>
    <w:p>
      <w:pPr>
        <w:pStyle w:val="Heading1"/>
      </w:pPr>
      <w:r>
        <w:t>The First-Season Lane</w:t>
      </w:r>
    </w:p>
    <w:p>
      <w:r>
        <w:rPr>
          <w:rFonts w:ascii="Calibri" w:hAnsi="Calibri" w:eastAsia="Calibri"/>
          <w:b w:val="0"/>
          <w:color w:val="000000"/>
          <w:sz w:val="22"/>
        </w:rPr>
        <w:t>Every rookie GM should get a lane, not a lecture. The lane tells them what their team is trying to do before they understand every rule.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Promotion chaser: optimize the top eight and protect results.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Survival team: avoid relegation and win the games around them.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Rebuild: identify keepers and create a development path.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Cap cleanup: stabilize salary and avoid short-term panic moves.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Youth project: give prospects a role without throwing the season away.</w:t>
      </w:r>
    </w:p>
    <w:p>
      <w:pPr>
        <w:pStyle w:val="Heading1"/>
      </w:pPr>
      <w:r>
        <w:t>Core Gameplay Loop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Review the roster and team snapshot.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Pick one decision for the next sim.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Set lineup, minutes, or export changes.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Submit the export before deadline.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Read the sim recap and team result.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Make one adjustment for the next sim.</w:t>
      </w:r>
    </w:p>
    <w:p>
      <w:pPr>
        <w:pStyle w:val="Heading1"/>
      </w:pPr>
      <w:r>
        <w:t>First 7 Days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4200"/>
        <w:gridCol w:w="3660"/>
      </w:tblGrid>
      <w:t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  <w:sz w:val="22"/>
              </w:rPr>
              <w:t>Timing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  <w:sz w:val="22"/>
              </w:rPr>
              <w:t>Staff Action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  <w:sz w:val="22"/>
              </w:rPr>
              <w:t>GM Outcome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Day 1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Send welcome, team snapshot, and one mission.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GM knows what their team is and what to do first.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Day 1-2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Help them set a safe first export.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GM completes the first actual gameplay action.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After first sim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Send a short result reaction and one adjustment.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GM sees the league respond to their choices.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Midweek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Ask for one trade block or roster direction note.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GM starts thinking like an owner.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Before next sim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Send export reminder tied to their mission.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GM repeats the loop with less help.</w:t>
            </w:r>
          </w:p>
        </w:tc>
      </w:tr>
    </w:tbl>
    <w:p>
      <w:pPr>
        <w:pStyle w:val="Heading1"/>
      </w:pPr>
      <w:r>
        <w:t>Rookie Interview as Camp Tutorial</w:t>
      </w:r>
    </w:p>
    <w:p>
      <w:r>
        <w:rPr>
          <w:rFonts w:ascii="Calibri" w:hAnsi="Calibri" w:eastAsia="Calibri"/>
          <w:b w:val="0"/>
          <w:color w:val="000000"/>
          <w:sz w:val="22"/>
        </w:rPr>
        <w:t>The rookie interview should teach camps through action. It is not just media content; it is the first low-pressure activity reward.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Invite the new GM to answer a short rookie interview.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Explain that completing it earns a media camp.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Explain that a camp is a small player-development reward.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Help them choose where to apply it.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After the next sim, point out the player and reinforce the connection between activity and team-building.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Rookie interview invite</w:t>
            </w:r>
          </w:p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As part of new GM onboarding, we do a short rookie interview for ESL Media. It is just a few questions about your team and your first impressions of the league.</w:t>
            </w:r>
          </w:p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Completing it gives you a media camp. A camp is a small player-development reward you can use to help one of your players improve, so it is a simple way to learn how activity connects back into team-building.</w:t>
            </w:r>
          </w:p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Short answers are completely fine.</w:t>
            </w:r>
          </w:p>
        </w:tc>
      </w:tr>
    </w:tbl>
    <w:p/>
    <w:p>
      <w:pPr>
        <w:pStyle w:val="Heading1"/>
      </w:pPr>
      <w:r>
        <w:t>Message Templates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Welcome message</w:t>
            </w:r>
          </w:p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Welcome to ESL. You have got [TEAM]. They are a [LANE] team right now. Your first mission is simple: [MISSION].</w:t>
            </w:r>
          </w:p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Before the next sim, just focus on checking the roster, setting your main rotation, and getting an export in.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First sim feedback</w:t>
            </w:r>
          </w:p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You went [RECORD] this sim. The main thing I noticed: [ONE OBSERVATION].</w:t>
            </w:r>
          </w:p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Before next sim, your best move is probably [ONE ACTION]. Nothing huge needed yet.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Inactive GM nudge</w:t>
            </w:r>
          </w:p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Hey mate, quick ESL check-in. Have not seen much from you lately, so just wanted to see if you are still following along with your team.</w:t>
            </w:r>
          </w:p>
          <w:p>
            <w:r>
              <w:rPr>
                <w:rFonts w:ascii="Calibri" w:hAnsi="Calibri" w:eastAsia="Calibri"/>
                <w:b w:val="0"/>
                <w:color w:val="000000"/>
                <w:sz w:val="22"/>
              </w:rPr>
              <w:t>No stress if you have been busy. Even just an export or quick direction update would help us know where you are at.</w:t>
            </w:r>
          </w:p>
        </w:tc>
      </w:tr>
    </w:tbl>
    <w:p/>
    <w:p>
      <w:pPr>
        <w:pStyle w:val="Heading1"/>
      </w:pPr>
      <w:r>
        <w:t>What to Avoid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Do not dump the full rulebook on day one.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Do not lead with media, rivalries, or history before the gameplay loop has landed.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Do not ask for vague activity. Ask for one concrete action.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Do not let a bad first sim feel meaningless. Give one clear read on what happened.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Do not make trades, camps, youth, and cap all mandatory in the first week.</w:t>
      </w:r>
    </w:p>
    <w:p>
      <w:pPr>
        <w:pStyle w:val="Heading1"/>
      </w:pPr>
      <w:r>
        <w:t>Success Signs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The GM submits an export without needing staff to chase them.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They can explain their team direction in one sentence.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They react to a sim result with an adjustment idea.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They ask about one player, trade, camp, or lineup choice.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They understand that activity can feed back into team-building.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